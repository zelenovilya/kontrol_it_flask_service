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Акт выполненных работ</w:t>
      </w:r>
    </w:p>
    <w:p>
      <w:r>
        <w:t>Номер заявки: 6</w:t>
      </w:r>
    </w:p>
    <w:p>
      <w:r>
        <w:t>Клиент: ООО «Демо-Клиент»</w:t>
      </w:r>
    </w:p>
    <w:p>
      <w:r>
        <w:t>Услуга: Подготовка акта работ</w:t>
      </w:r>
    </w:p>
    <w:p>
      <w:r>
        <w:t>Исполнитель: Иванов Сергей Петрович</w:t>
      </w:r>
    </w:p>
    <w:p>
      <w:r>
        <w:t>Работы выполнены в рамках учебного веб-сервиса ООО «Контроль ИТ».</w:t>
      </w:r>
    </w:p>
    <w:p>
      <w:r>
        <w:t>Документ создан как тестовые данные для проверки скачивания 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